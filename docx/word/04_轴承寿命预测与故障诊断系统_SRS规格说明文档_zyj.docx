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轴承寿命预测与故障诊断系统：SRS规格说明文档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轴承寿命预测与故障诊断系统</w:t>
            </w:r>
          </w:p>
        </w:tc>
      </w:tr>
      <w:tr>
        <w:tc>
          <w:tcPr>
            <w:tcW w:type="dxa" w:w="4320"/>
          </w:tcPr>
          <w:p>
            <w:r>
              <w:t>小组成员</w:t>
            </w:r>
          </w:p>
        </w:tc>
        <w:tc>
          <w:tcPr>
            <w:tcW w:type="dxa" w:w="4320"/>
          </w:tcPr>
          <w:p>
            <w:r>
              <w:t>zyj、zdh、cyj、zy</w:t>
            </w:r>
          </w:p>
        </w:tc>
      </w:tr>
      <w:tr>
        <w:tc>
          <w:tcPr>
            <w:tcW w:type="dxa" w:w="4320"/>
          </w:tcPr>
          <w:p>
            <w:r>
              <w:t>组长</w:t>
            </w:r>
          </w:p>
        </w:tc>
        <w:tc>
          <w:tcPr>
            <w:tcW w:type="dxa" w:w="4320"/>
          </w:tcPr>
          <w:p>
            <w:r>
              <w:t>zyj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2026年6月</w:t>
            </w:r>
          </w:p>
        </w:tc>
      </w:tr>
    </w:tbl>
    <w:p>
      <w:pPr>
        <w:pStyle w:val="Heading2"/>
      </w:pPr>
      <w:r>
        <w:t>课程要求梳理</w:t>
      </w:r>
    </w:p>
    <w:p>
      <w:r>
        <w:t>本文件对应《工程实践各阶段要求》和《工程实践管理规范2025》中的 **开题阶段** 工作产品：**SRS 规格说明文档**。用可追踪条目描述功能、非功能、接口和约束。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要求来源</w:t>
            </w:r>
          </w:p>
        </w:tc>
        <w:tc>
          <w:tcPr>
            <w:tcW w:type="dxa" w:w="2880"/>
          </w:tcPr>
          <w:p>
            <w:r>
              <w:t>关键要求</w:t>
            </w:r>
          </w:p>
        </w:tc>
        <w:tc>
          <w:tcPr>
            <w:tcW w:type="dxa" w:w="2880"/>
          </w:tcPr>
          <w:p>
            <w:r>
              <w:t>本文响应</w:t>
            </w:r>
          </w:p>
        </w:tc>
      </w:tr>
      <w:tr>
        <w:tc>
          <w:tcPr>
            <w:tcW w:type="dxa" w:w="2880"/>
          </w:tcPr>
          <w:p>
            <w:r>
              <w:t>工程实践各阶段要求</w:t>
            </w:r>
          </w:p>
        </w:tc>
        <w:tc>
          <w:tcPr>
            <w:tcW w:type="dxa" w:w="2880"/>
          </w:tcPr>
          <w:p>
            <w:r>
              <w:t>完成阶段任务并提交对应工作产品</w:t>
            </w:r>
          </w:p>
        </w:tc>
        <w:tc>
          <w:tcPr>
            <w:tcW w:type="dxa" w:w="2880"/>
          </w:tcPr>
          <w:p>
            <w:r>
              <w:t>本文按阶段产物补充内容和证据</w:t>
            </w:r>
          </w:p>
        </w:tc>
      </w:tr>
      <w:tr>
        <w:tc>
          <w:tcPr>
            <w:tcW w:type="dxa" w:w="2880"/>
          </w:tcPr>
          <w:p>
            <w:r>
              <w:t>工程实践管理规范2025</w:t>
            </w:r>
          </w:p>
        </w:tc>
        <w:tc>
          <w:tcPr>
            <w:tcW w:type="dxa" w:w="2880"/>
          </w:tcPr>
          <w:p>
            <w:r>
              <w:t>文档、代码、演示和过程管理需要可审查</w:t>
            </w:r>
          </w:p>
        </w:tc>
        <w:tc>
          <w:tcPr>
            <w:tcW w:type="dxa" w:w="2880"/>
          </w:tcPr>
          <w:p>
            <w:r>
              <w:t>本文引用仓库路径、测试和演示材料</w:t>
            </w:r>
          </w:p>
        </w:tc>
      </w:tr>
      <w:tr>
        <w:tc>
          <w:tcPr>
            <w:tcW w:type="dxa" w:w="2880"/>
          </w:tcPr>
          <w:p>
            <w:r>
              <w:t>课程结题归档</w:t>
            </w:r>
          </w:p>
        </w:tc>
        <w:tc>
          <w:tcPr>
            <w:tcW w:type="dxa" w:w="2880"/>
          </w:tcPr>
          <w:p>
            <w:r>
              <w:t>电子文档统一压缩提交</w:t>
            </w:r>
          </w:p>
        </w:tc>
        <w:tc>
          <w:tcPr>
            <w:tcW w:type="dxa" w:w="2880"/>
          </w:tcPr>
          <w:p>
            <w:r>
              <w:t>交付索引和 zip 包在 `delivery`</w:t>
            </w:r>
          </w:p>
        </w:tc>
      </w:tr>
    </w:tbl>
    <w:p>
      <w:pPr>
        <w:pStyle w:val="Heading2"/>
      </w:pPr>
      <w:r>
        <w:t>项目事实基线</w:t>
      </w:r>
    </w:p>
    <w:p>
      <w:pPr>
        <w:pStyle w:val="ListBullet"/>
      </w:pPr>
      <w:r>
        <w:t>代码路径：`src/USTC/SSE/BearingPrediction`。</w:t>
      </w:r>
    </w:p>
    <w:p>
      <w:pPr>
        <w:pStyle w:val="ListBullet"/>
      </w:pPr>
      <w:r>
        <w:t>对外推荐导入方式：通过安装后的 `phm` 包或 CLI 入口使用，历史物理命名空间保留为 `USTC.SSE.BearingPrediction`。</w:t>
      </w:r>
    </w:p>
    <w:p>
      <w:pPr>
        <w:pStyle w:val="ListBullet"/>
      </w:pPr>
      <w:r>
        <w:t>包管理方式：Python 3.11、`uv`、`pyproject.toml`、`uv.lock`。</w:t>
      </w:r>
    </w:p>
    <w:p>
      <w:pPr>
        <w:pStyle w:val="ListBullet"/>
      </w:pPr>
      <w:r>
        <w:t>数据入口：`data/loader_roots/phm2012` 和 `data/loader_roots/xjtu`，原始数据不进入 Git。</w:t>
      </w:r>
    </w:p>
    <w:p>
      <w:pPr>
        <w:pStyle w:val="ListBullet"/>
      </w:pPr>
      <w:r>
        <w:t>主线数据集：PHM2012/PRONOSTIA 与 XJTU-SY Bearing Datasets。</w:t>
      </w:r>
    </w:p>
    <w:p>
      <w:pPr>
        <w:pStyle w:val="ListBullet"/>
      </w:pPr>
      <w:r>
        <w:t>主线任务：RUL 回归、健康状态识别、早期故障识别、故障类型/阶段识别。</w:t>
      </w:r>
    </w:p>
    <w:p>
      <w:pPr>
        <w:pStyle w:val="ListBullet"/>
      </w:pPr>
      <w:r>
        <w:t>主要模块：数据加载、样本索引、划分、特征提取、标签构造、任务构造、模型训练、评估、分析和可视化。</w:t>
      </w:r>
    </w:p>
    <w:p>
      <w:pPr>
        <w:pStyle w:val="ListBullet"/>
      </w:pPr>
      <w:r>
        <w:t>演示材料：`reports/demo_videos`、`reports/demo_dashboard`、`reports/cli_demo`。</w:t>
      </w:r>
    </w:p>
    <w:p>
      <w:pPr>
        <w:pStyle w:val="ListBullet"/>
      </w:pPr>
      <w:r>
        <w:t>结题报告材料：`reports/final_defense/report` 与 `outputs`。</w:t>
      </w:r>
    </w:p>
    <w:p>
      <w:pPr>
        <w:pStyle w:val="ListBullet"/>
      </w:pPr>
      <w:r>
        <w:t>课程正式文档：`docx/md`、`docx/word`、`docx/pdf`。</w:t>
      </w:r>
    </w:p>
    <w:p>
      <w:pPr>
        <w:pStyle w:val="Heading2"/>
      </w:pPr>
      <w:r>
        <w:t>SRS 总体描述</w:t>
      </w:r>
    </w:p>
    <w:p>
      <w:r>
        <w:t>本 SRS 将系统定义为面向轴承 PHM 实验的离线研究框架。系统输入为本地轴承数据集和 YAML 配置，输出为索引、划分、特征、标签、训练指标、预测结果、分析报告、图表和演示材料。</w:t>
      </w:r>
    </w:p>
    <w:p>
      <w:pPr>
        <w:pStyle w:val="Heading2"/>
      </w:pPr>
      <w:r>
        <w:t>功能规格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功能</w:t>
            </w:r>
          </w:p>
        </w:tc>
        <w:tc>
          <w:tcPr>
            <w:tcW w:type="dxa" w:w="1728"/>
          </w:tcPr>
          <w:p>
            <w:r>
              <w:t>输入</w:t>
            </w:r>
          </w:p>
        </w:tc>
        <w:tc>
          <w:tcPr>
            <w:tcW w:type="dxa" w:w="1728"/>
          </w:tcPr>
          <w:p>
            <w:r>
              <w:t>输出</w:t>
            </w:r>
          </w:p>
        </w:tc>
        <w:tc>
          <w:tcPr>
            <w:tcW w:type="dxa" w:w="1728"/>
          </w:tcPr>
          <w:p>
            <w:r>
              <w:t>约束</w:t>
            </w:r>
          </w:p>
        </w:tc>
      </w:tr>
      <w:tr>
        <w:tc>
          <w:tcPr>
            <w:tcW w:type="dxa" w:w="1728"/>
          </w:tcPr>
          <w:p>
            <w:r>
              <w:t>SRS-F01</w:t>
            </w:r>
          </w:p>
        </w:tc>
        <w:tc>
          <w:tcPr>
            <w:tcW w:type="dxa" w:w="1728"/>
          </w:tcPr>
          <w:p>
            <w:r>
              <w:t>数据加载</w:t>
            </w:r>
          </w:p>
        </w:tc>
        <w:tc>
          <w:tcPr>
            <w:tcW w:type="dxa" w:w="1728"/>
          </w:tcPr>
          <w:p>
            <w:r>
              <w:t>数据根目录</w:t>
            </w:r>
          </w:p>
        </w:tc>
        <w:tc>
          <w:tcPr>
            <w:tcW w:type="dxa" w:w="1728"/>
          </w:tcPr>
          <w:p>
            <w:r>
              <w:t>Entity/sample index</w:t>
            </w:r>
          </w:p>
        </w:tc>
        <w:tc>
          <w:tcPr>
            <w:tcW w:type="dxa" w:w="1728"/>
          </w:tcPr>
          <w:p>
            <w:r>
              <w:t>路径不硬编码个人目录</w:t>
            </w:r>
          </w:p>
        </w:tc>
      </w:tr>
      <w:tr>
        <w:tc>
          <w:tcPr>
            <w:tcW w:type="dxa" w:w="1728"/>
          </w:tcPr>
          <w:p>
            <w:r>
              <w:t>SRS-F02</w:t>
            </w:r>
          </w:p>
        </w:tc>
        <w:tc>
          <w:tcPr>
            <w:tcW w:type="dxa" w:w="1728"/>
          </w:tcPr>
          <w:p>
            <w:r>
              <w:t>数据划分</w:t>
            </w:r>
          </w:p>
        </w:tc>
        <w:tc>
          <w:tcPr>
            <w:tcW w:type="dxa" w:w="1728"/>
          </w:tcPr>
          <w:p>
            <w:r>
              <w:t>sample index、split 配置</w:t>
            </w:r>
          </w:p>
        </w:tc>
        <w:tc>
          <w:tcPr>
            <w:tcW w:type="dxa" w:w="1728"/>
          </w:tcPr>
          <w:p>
            <w:r>
              <w:t>train/val/test uid</w:t>
            </w:r>
          </w:p>
        </w:tc>
        <w:tc>
          <w:tcPr>
            <w:tcW w:type="dxa" w:w="1728"/>
          </w:tcPr>
          <w:p>
            <w:r>
              <w:t>结果可保存和复查</w:t>
            </w:r>
          </w:p>
        </w:tc>
      </w:tr>
      <w:tr>
        <w:tc>
          <w:tcPr>
            <w:tcW w:type="dxa" w:w="1728"/>
          </w:tcPr>
          <w:p>
            <w:r>
              <w:t>SRS-F03</w:t>
            </w:r>
          </w:p>
        </w:tc>
        <w:tc>
          <w:tcPr>
            <w:tcW w:type="dxa" w:w="1728"/>
          </w:tcPr>
          <w:p>
            <w:r>
              <w:t>特征提取</w:t>
            </w:r>
          </w:p>
        </w:tc>
        <w:tc>
          <w:tcPr>
            <w:tcW w:type="dxa" w:w="1728"/>
          </w:tcPr>
          <w:p>
            <w:r>
              <w:t>原始样本、feature 配置</w:t>
            </w:r>
          </w:p>
        </w:tc>
        <w:tc>
          <w:tcPr>
            <w:tcW w:type="dxa" w:w="1728"/>
          </w:tcPr>
          <w:p>
            <w:r>
              <w:t>FeatureFrame</w:t>
            </w:r>
          </w:p>
        </w:tc>
        <w:tc>
          <w:tcPr>
            <w:tcW w:type="dxa" w:w="1728"/>
          </w:tcPr>
          <w:p>
            <w:r>
              <w:t>允许缓存和清洗</w:t>
            </w:r>
          </w:p>
        </w:tc>
      </w:tr>
      <w:tr>
        <w:tc>
          <w:tcPr>
            <w:tcW w:type="dxa" w:w="1728"/>
          </w:tcPr>
          <w:p>
            <w:r>
              <w:t>SRS-F04</w:t>
            </w:r>
          </w:p>
        </w:tc>
        <w:tc>
          <w:tcPr>
            <w:tcW w:type="dxa" w:w="1728"/>
          </w:tcPr>
          <w:p>
            <w:r>
              <w:t>标签构造</w:t>
            </w:r>
          </w:p>
        </w:tc>
        <w:tc>
          <w:tcPr>
            <w:tcW w:type="dxa" w:w="1728"/>
          </w:tcPr>
          <w:p>
            <w:r>
              <w:t>index、label 配置</w:t>
            </w:r>
          </w:p>
        </w:tc>
        <w:tc>
          <w:tcPr>
            <w:tcW w:type="dxa" w:w="1728"/>
          </w:tcPr>
          <w:p>
            <w:r>
              <w:t>LabelFrame</w:t>
            </w:r>
          </w:p>
        </w:tc>
        <w:tc>
          <w:tcPr>
            <w:tcW w:type="dxa" w:w="1728"/>
          </w:tcPr>
          <w:p>
            <w:r>
              <w:t>明确 label-source 风险</w:t>
            </w:r>
          </w:p>
        </w:tc>
      </w:tr>
      <w:tr>
        <w:tc>
          <w:tcPr>
            <w:tcW w:type="dxa" w:w="1728"/>
          </w:tcPr>
          <w:p>
            <w:r>
              <w:t>SRS-F05</w:t>
            </w:r>
          </w:p>
        </w:tc>
        <w:tc>
          <w:tcPr>
            <w:tcW w:type="dxa" w:w="1728"/>
          </w:tcPr>
          <w:p>
            <w:r>
              <w:t>任务构造</w:t>
            </w:r>
          </w:p>
        </w:tc>
        <w:tc>
          <w:tcPr>
            <w:tcW w:type="dxa" w:w="1728"/>
          </w:tcPr>
          <w:p>
            <w:r>
              <w:t>feature、label、split</w:t>
            </w:r>
          </w:p>
        </w:tc>
        <w:tc>
          <w:tcPr>
            <w:tcW w:type="dxa" w:w="1728"/>
          </w:tcPr>
          <w:p>
            <w:r>
              <w:t>TaskDataset</w:t>
            </w:r>
          </w:p>
        </w:tc>
        <w:tc>
          <w:tcPr>
            <w:tcW w:type="dxa" w:w="1728"/>
          </w:tcPr>
          <w:p>
            <w:r>
              <w:t>支持表格和序列</w:t>
            </w:r>
          </w:p>
        </w:tc>
      </w:tr>
      <w:tr>
        <w:tc>
          <w:tcPr>
            <w:tcW w:type="dxa" w:w="1728"/>
          </w:tcPr>
          <w:p>
            <w:r>
              <w:t>SRS-F06</w:t>
            </w:r>
          </w:p>
        </w:tc>
        <w:tc>
          <w:tcPr>
            <w:tcW w:type="dxa" w:w="1728"/>
          </w:tcPr>
          <w:p>
            <w:r>
              <w:t>模型训练</w:t>
            </w:r>
          </w:p>
        </w:tc>
        <w:tc>
          <w:tcPr>
            <w:tcW w:type="dxa" w:w="1728"/>
          </w:tcPr>
          <w:p>
            <w:r>
              <w:t>task、model、trainer 配置</w:t>
            </w:r>
          </w:p>
        </w:tc>
        <w:tc>
          <w:tcPr>
            <w:tcW w:type="dxa" w:w="1728"/>
          </w:tcPr>
          <w:p>
            <w:r>
              <w:t>checkpoint、history、metrics</w:t>
            </w:r>
          </w:p>
        </w:tc>
        <w:tc>
          <w:tcPr>
            <w:tcW w:type="dxa" w:w="1728"/>
          </w:tcPr>
          <w:p>
            <w:r>
              <w:t>记录 resolved config</w:t>
            </w:r>
          </w:p>
        </w:tc>
      </w:tr>
      <w:tr>
        <w:tc>
          <w:tcPr>
            <w:tcW w:type="dxa" w:w="1728"/>
          </w:tcPr>
          <w:p>
            <w:r>
              <w:t>SRS-F07</w:t>
            </w:r>
          </w:p>
        </w:tc>
        <w:tc>
          <w:tcPr>
            <w:tcW w:type="dxa" w:w="1728"/>
          </w:tcPr>
          <w:p>
            <w:r>
              <w:t>模型评估</w:t>
            </w:r>
          </w:p>
        </w:tc>
        <w:tc>
          <w:tcPr>
            <w:tcW w:type="dxa" w:w="1728"/>
          </w:tcPr>
          <w:p>
            <w:r>
              <w:t>checkpoint、test task</w:t>
            </w:r>
          </w:p>
        </w:tc>
        <w:tc>
          <w:tcPr>
            <w:tcW w:type="dxa" w:w="1728"/>
          </w:tcPr>
          <w:p>
            <w:r>
              <w:t>predictions、metrics</w:t>
            </w:r>
          </w:p>
        </w:tc>
        <w:tc>
          <w:tcPr>
            <w:tcW w:type="dxa" w:w="1728"/>
          </w:tcPr>
          <w:p>
            <w:r>
              <w:t>指标写入固定目录</w:t>
            </w:r>
          </w:p>
        </w:tc>
      </w:tr>
      <w:tr>
        <w:tc>
          <w:tcPr>
            <w:tcW w:type="dxa" w:w="1728"/>
          </w:tcPr>
          <w:p>
            <w:r>
              <w:t>SRS-F08</w:t>
            </w:r>
          </w:p>
        </w:tc>
        <w:tc>
          <w:tcPr>
            <w:tcW w:type="dxa" w:w="1728"/>
          </w:tcPr>
          <w:p>
            <w:r>
              <w:t>分析报告</w:t>
            </w:r>
          </w:p>
        </w:tc>
        <w:tc>
          <w:tcPr>
            <w:tcW w:type="dxa" w:w="1728"/>
          </w:tcPr>
          <w:p>
            <w:r>
              <w:t>实验结果和图表</w:t>
            </w:r>
          </w:p>
        </w:tc>
        <w:tc>
          <w:tcPr>
            <w:tcW w:type="dxa" w:w="1728"/>
          </w:tcPr>
          <w:p>
            <w:r>
              <w:t>markdown/json/png</w:t>
            </w:r>
          </w:p>
        </w:tc>
        <w:tc>
          <w:tcPr>
            <w:tcW w:type="dxa" w:w="1728"/>
          </w:tcPr>
          <w:p>
            <w:r>
              <w:t>用于答辩和论文</w:t>
            </w:r>
          </w:p>
        </w:tc>
      </w:tr>
    </w:tbl>
    <w:p>
      <w:pPr>
        <w:pStyle w:val="Heading2"/>
      </w:pPr>
      <w:r>
        <w:t>外部接口</w:t>
      </w:r>
    </w:p>
    <w:p>
      <w:r>
        <w:t>主要外部接口是 CLI：`uv run python -m USTC.SSE.BearingPrediction.cli.main --config-name smoke mode=&lt;mode&gt;`。安装 console script 后可使用 `uv run bp --config-name smoke mode=&lt;mode&gt;`。配置接口由 `conf` 下 YAML 文件提供。</w:t>
      </w:r>
    </w:p>
    <w:p>
      <w:pPr>
        <w:pStyle w:val="Heading2"/>
      </w:pPr>
      <w:r>
        <w:t>需求追踪矩阵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需求</w:t>
            </w:r>
          </w:p>
        </w:tc>
        <w:tc>
          <w:tcPr>
            <w:tcW w:type="dxa" w:w="2160"/>
          </w:tcPr>
          <w:p>
            <w:r>
              <w:t>设计位置</w:t>
            </w:r>
          </w:p>
        </w:tc>
        <w:tc>
          <w:tcPr>
            <w:tcW w:type="dxa" w:w="2160"/>
          </w:tcPr>
          <w:p>
            <w:r>
              <w:t>测试位置</w:t>
            </w:r>
          </w:p>
        </w:tc>
        <w:tc>
          <w:tcPr>
            <w:tcW w:type="dxa" w:w="2160"/>
          </w:tcPr>
          <w:p>
            <w:r>
              <w:t>文档位置</w:t>
            </w:r>
          </w:p>
        </w:tc>
      </w:tr>
      <w:tr>
        <w:tc>
          <w:tcPr>
            <w:tcW w:type="dxa" w:w="2160"/>
          </w:tcPr>
          <w:p>
            <w:r>
              <w:t>数据加载</w:t>
            </w:r>
          </w:p>
        </w:tc>
        <w:tc>
          <w:tcPr>
            <w:tcW w:type="dxa" w:w="2160"/>
          </w:tcPr>
          <w:p>
            <w:r>
              <w:t>loader、metadata、index</w:t>
            </w:r>
          </w:p>
        </w:tc>
        <w:tc>
          <w:tcPr>
            <w:tcW w:type="dxa" w:w="2160"/>
          </w:tcPr>
          <w:p>
            <w:r>
              <w:t>`tests/infra/index`、`tests/test_loader_split_roots.py`</w:t>
            </w:r>
          </w:p>
        </w:tc>
        <w:tc>
          <w:tcPr>
            <w:tcW w:type="dxa" w:w="2160"/>
          </w:tcPr>
          <w:p>
            <w:r>
              <w:t>用户手册、安装手册</w:t>
            </w:r>
          </w:p>
        </w:tc>
      </w:tr>
      <w:tr>
        <w:tc>
          <w:tcPr>
            <w:tcW w:type="dxa" w:w="2160"/>
          </w:tcPr>
          <w:p>
            <w:r>
              <w:t>特征和标签</w:t>
            </w:r>
          </w:p>
        </w:tc>
        <w:tc>
          <w:tcPr>
            <w:tcW w:type="dxa" w:w="2160"/>
          </w:tcPr>
          <w:p>
            <w:r>
              <w:t>infra/feature、infra/label</w:t>
            </w:r>
          </w:p>
        </w:tc>
        <w:tc>
          <w:tcPr>
            <w:tcW w:type="dxa" w:w="2160"/>
          </w:tcPr>
          <w:p>
            <w:r>
              <w:t>`tests/infra/feature`、`tests/infra/label`</w:t>
            </w:r>
          </w:p>
        </w:tc>
        <w:tc>
          <w:tcPr>
            <w:tcW w:type="dxa" w:w="2160"/>
          </w:tcPr>
          <w:p>
            <w:r>
              <w:t>技术预研、设计文档</w:t>
            </w:r>
          </w:p>
        </w:tc>
      </w:tr>
      <w:tr>
        <w:tc>
          <w:tcPr>
            <w:tcW w:type="dxa" w:w="2160"/>
          </w:tcPr>
          <w:p>
            <w:r>
              <w:t>训练评估</w:t>
            </w:r>
          </w:p>
        </w:tc>
        <w:tc>
          <w:tcPr>
            <w:tcW w:type="dxa" w:w="2160"/>
          </w:tcPr>
          <w:p>
            <w:r>
              <w:t>engine、infra/train、cli</w:t>
            </w:r>
          </w:p>
        </w:tc>
        <w:tc>
          <w:tcPr>
            <w:tcW w:type="dxa" w:w="2160"/>
          </w:tcPr>
          <w:p>
            <w:r>
              <w:t>`tests/cli/test_cli_train_eval.py`</w:t>
            </w:r>
          </w:p>
        </w:tc>
        <w:tc>
          <w:tcPr>
            <w:tcW w:type="dxa" w:w="2160"/>
          </w:tcPr>
          <w:p>
            <w:r>
              <w:t>设计文档、测试报告</w:t>
            </w:r>
          </w:p>
        </w:tc>
      </w:tr>
      <w:tr>
        <w:tc>
          <w:tcPr>
            <w:tcW w:type="dxa" w:w="2160"/>
          </w:tcPr>
          <w:p>
            <w:r>
              <w:t>演示归档</w:t>
            </w:r>
          </w:p>
        </w:tc>
        <w:tc>
          <w:tcPr>
            <w:tcW w:type="dxa" w:w="2160"/>
          </w:tcPr>
          <w:p>
            <w:r>
              <w:t>reports/demo_*、reports/cli_demo</w:t>
            </w:r>
          </w:p>
        </w:tc>
        <w:tc>
          <w:tcPr>
            <w:tcW w:type="dxa" w:w="2160"/>
          </w:tcPr>
          <w:p>
            <w:r>
              <w:t>manifest 和 QA</w:t>
            </w:r>
          </w:p>
        </w:tc>
        <w:tc>
          <w:tcPr>
            <w:tcW w:type="dxa" w:w="2160"/>
          </w:tcPr>
          <w:p>
            <w:r>
              <w:t>用户手册、结题报告</w:t>
            </w:r>
          </w:p>
        </w:tc>
      </w:tr>
      <w:tr>
        <w:tc>
          <w:tcPr>
            <w:tcW w:type="dxa" w:w="2160"/>
          </w:tcPr>
          <w:p>
            <w:r>
              <w:t>文档交付</w:t>
            </w:r>
          </w:p>
        </w:tc>
        <w:tc>
          <w:tcPr>
            <w:tcW w:type="dxa" w:w="2160"/>
          </w:tcPr>
          <w:p>
            <w:r>
              <w:t>docx/md、word、pdf</w:t>
            </w:r>
          </w:p>
        </w:tc>
        <w:tc>
          <w:tcPr>
            <w:tcW w:type="dxa" w:w="2160"/>
          </w:tcPr>
          <w:p>
            <w:r>
              <w:t>audit 脚本</w:t>
            </w:r>
          </w:p>
        </w:tc>
        <w:tc>
          <w:tcPr>
            <w:tcW w:type="dxa" w:w="2160"/>
          </w:tcPr>
          <w:p>
            <w:r>
              <w:t>README 交付索引</w:t>
            </w:r>
          </w:p>
        </w:tc>
      </w:tr>
    </w:tbl>
    <w:p>
      <w:pPr>
        <w:pStyle w:val="Heading2"/>
      </w:pPr>
      <w:r>
        <w:t>交付证据位置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证据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源码</w:t>
            </w:r>
          </w:p>
        </w:tc>
        <w:tc>
          <w:tcPr>
            <w:tcW w:type="dxa" w:w="2880"/>
          </w:tcPr>
          <w:p>
            <w:r>
              <w:t>`src/USTC/SSE/BearingPrediction`</w:t>
            </w:r>
          </w:p>
        </w:tc>
        <w:tc>
          <w:tcPr>
            <w:tcW w:type="dxa" w:w="2880"/>
          </w:tcPr>
          <w:p>
            <w:r>
              <w:t>项目核心实现</w:t>
            </w:r>
          </w:p>
        </w:tc>
      </w:tr>
      <w:tr>
        <w:tc>
          <w:tcPr>
            <w:tcW w:type="dxa" w:w="2880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`conf`</w:t>
            </w:r>
          </w:p>
        </w:tc>
        <w:tc>
          <w:tcPr>
            <w:tcW w:type="dxa" w:w="2880"/>
          </w:tcPr>
          <w:p>
            <w:r>
              <w:t>Hydra 配置、任务、模型、训练参数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`tests`</w:t>
            </w:r>
          </w:p>
        </w:tc>
        <w:tc>
          <w:tcPr>
            <w:tcW w:type="dxa" w:w="2880"/>
          </w:tcPr>
          <w:p>
            <w:r>
              <w:t>单元、集成、CLI、recipes 测试</w:t>
            </w:r>
          </w:p>
        </w:tc>
      </w:tr>
      <w:tr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`examples`</w:t>
            </w:r>
          </w:p>
        </w:tc>
        <w:tc>
          <w:tcPr>
            <w:tcW w:type="dxa" w:w="2880"/>
          </w:tcPr>
          <w:p>
            <w:r>
              <w:t>Notebook 指南与 Demo</w:t>
            </w:r>
          </w:p>
        </w:tc>
      </w:tr>
      <w:tr>
        <w:tc>
          <w:tcPr>
            <w:tcW w:type="dxa" w:w="2880"/>
          </w:tcPr>
          <w:p>
            <w:r>
              <w:t>用户文档</w:t>
            </w:r>
          </w:p>
        </w:tc>
        <w:tc>
          <w:tcPr>
            <w:tcW w:type="dxa" w:w="2880"/>
          </w:tcPr>
          <w:p>
            <w:r>
              <w:t>`user-guide`</w:t>
            </w:r>
          </w:p>
        </w:tc>
        <w:tc>
          <w:tcPr>
            <w:tcW w:type="dxa" w:w="2880"/>
          </w:tcPr>
          <w:p>
            <w:r>
              <w:t>数据集 card、加载与划分说明</w:t>
            </w:r>
          </w:p>
        </w:tc>
      </w:tr>
      <w:tr>
        <w:tc>
          <w:tcPr>
            <w:tcW w:type="dxa" w:w="2880"/>
          </w:tcPr>
          <w:p>
            <w:r>
              <w:t>正式文档</w:t>
            </w:r>
          </w:p>
        </w:tc>
        <w:tc>
          <w:tcPr>
            <w:tcW w:type="dxa" w:w="2880"/>
          </w:tcPr>
          <w:p>
            <w:r>
              <w:t>`docx/md`、`docx/word`、`docx/pdf`</w:t>
            </w:r>
          </w:p>
        </w:tc>
        <w:tc>
          <w:tcPr>
            <w:tcW w:type="dxa" w:w="2880"/>
          </w:tcPr>
          <w:p>
            <w:r>
              <w:t>课程交付文档</w:t>
            </w:r>
          </w:p>
        </w:tc>
      </w:tr>
      <w:tr>
        <w:tc>
          <w:tcPr>
            <w:tcW w:type="dxa" w:w="2880"/>
          </w:tcPr>
          <w:p>
            <w:r>
              <w:t>CLI 演示</w:t>
            </w:r>
          </w:p>
        </w:tc>
        <w:tc>
          <w:tcPr>
            <w:tcW w:type="dxa" w:w="2880"/>
          </w:tcPr>
          <w:p>
            <w:r>
              <w:t>`reports/cli_demo`</w:t>
            </w:r>
          </w:p>
        </w:tc>
        <w:tc>
          <w:tcPr>
            <w:tcW w:type="dxa" w:w="2880"/>
          </w:tcPr>
          <w:p>
            <w:r>
              <w:t>命令、输出、QA、manifest</w:t>
            </w:r>
          </w:p>
        </w:tc>
      </w:tr>
      <w:tr>
        <w:tc>
          <w:tcPr>
            <w:tcW w:type="dxa" w:w="2880"/>
          </w:tcPr>
          <w:p>
            <w:r>
              <w:t>Dashboard 演示</w:t>
            </w:r>
          </w:p>
        </w:tc>
        <w:tc>
          <w:tcPr>
            <w:tcW w:type="dxa" w:w="2880"/>
          </w:tcPr>
          <w:p>
            <w:r>
              <w:t>`reports/demo_dashboard`</w:t>
            </w:r>
          </w:p>
        </w:tc>
        <w:tc>
          <w:tcPr>
            <w:tcW w:type="dxa" w:w="2880"/>
          </w:tcPr>
          <w:p>
            <w:r>
              <w:t>静态网页、截图、视频</w:t>
            </w:r>
          </w:p>
        </w:tc>
      </w:tr>
      <w:tr>
        <w:tc>
          <w:tcPr>
            <w:tcW w:type="dxa" w:w="2880"/>
          </w:tcPr>
          <w:p>
            <w:r>
              <w:t>训练视频</w:t>
            </w:r>
          </w:p>
        </w:tc>
        <w:tc>
          <w:tcPr>
            <w:tcW w:type="dxa" w:w="2880"/>
          </w:tcPr>
          <w:p>
            <w:r>
              <w:t>`reports/demo_videos`</w:t>
            </w:r>
          </w:p>
        </w:tc>
        <w:tc>
          <w:tcPr>
            <w:tcW w:type="dxa" w:w="2880"/>
          </w:tcPr>
          <w:p>
            <w:r>
              <w:t>训练过程加速视频</w:t>
            </w:r>
          </w:p>
        </w:tc>
      </w:tr>
      <w:tr>
        <w:tc>
          <w:tcPr>
            <w:tcW w:type="dxa" w:w="2880"/>
          </w:tcPr>
          <w:p>
            <w:r>
              <w:t>结题材料</w:t>
            </w:r>
          </w:p>
        </w:tc>
        <w:tc>
          <w:tcPr>
            <w:tcW w:type="dxa" w:w="2880"/>
          </w:tcPr>
          <w:p>
            <w:r>
              <w:t>`outputs`、`reports/final_defense/report`</w:t>
            </w:r>
          </w:p>
        </w:tc>
        <w:tc>
          <w:tcPr>
            <w:tcW w:type="dxa" w:w="2880"/>
          </w:tcPr>
          <w:p>
            <w:r>
              <w:t>PPT、PDF、论文式报告</w:t>
            </w:r>
          </w:p>
        </w:tc>
      </w:tr>
    </w:tbl>
    <w:p>
      <w:pPr>
        <w:pStyle w:val="Heading2"/>
      </w:pPr>
      <w:r>
        <w:t>外部平台与配置管理说明</w:t>
      </w:r>
    </w:p>
    <w:p>
      <w:r>
        <w:t>《工程实践管理规范2025》建议使用太乙、禅道和 Gitee。当前仓库可见且可审计的证据为 Git/GitHub、`uv.lock`、Hydra 配置、测试记录和本地演示材料。未在仓库中出现太乙、禅道或 Gitee 的真实截图、链接、导出记录时，本文档只写等效配置管理事实，不写虚假的平台完成结论。</w:t>
      </w:r>
    </w:p>
    <w:p>
      <w:pPr>
        <w:pStyle w:val="Heading2"/>
      </w:pPr>
      <w:r>
        <w:t>质量检查口径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检查项</w:t>
            </w:r>
          </w:p>
        </w:tc>
        <w:tc>
          <w:tcPr>
            <w:tcW w:type="dxa" w:w="4320"/>
          </w:tcPr>
          <w:p>
            <w:r>
              <w:t>通过标准</w:t>
            </w:r>
          </w:p>
        </w:tc>
      </w:tr>
      <w:tr>
        <w:tc>
          <w:tcPr>
            <w:tcW w:type="dxa" w:w="4320"/>
          </w:tcPr>
          <w:p>
            <w:r>
              <w:t>文档数量</w:t>
            </w:r>
          </w:p>
        </w:tc>
        <w:tc>
          <w:tcPr>
            <w:tcW w:type="dxa" w:w="4320"/>
          </w:tcPr>
          <w:p>
            <w:r>
              <w:t>Markdown、Word、PDF 各 20 份</w:t>
            </w:r>
          </w:p>
        </w:tc>
      </w:tr>
      <w:tr>
        <w:tc>
          <w:tcPr>
            <w:tcW w:type="dxa" w:w="4320"/>
          </w:tcPr>
          <w:p>
            <w:r>
              <w:t>文档内容</w:t>
            </w:r>
          </w:p>
        </w:tc>
        <w:tc>
          <w:tcPr>
            <w:tcW w:type="dxa" w:w="4320"/>
          </w:tcPr>
          <w:p>
            <w:r>
              <w:t>无待完善标记、空白表格或无证据结论</w:t>
            </w:r>
          </w:p>
        </w:tc>
      </w:tr>
      <w:tr>
        <w:tc>
          <w:tcPr>
            <w:tcW w:type="dxa" w:w="4320"/>
          </w:tcPr>
          <w:p>
            <w:r>
              <w:t>代码头</w:t>
            </w:r>
          </w:p>
        </w:tc>
        <w:tc>
          <w:tcPr>
            <w:tcW w:type="dxa" w:w="4320"/>
          </w:tcPr>
          <w:p>
            <w:r>
              <w:t>`src`、`tests`、`recipes` Python 文件均有 Author、Program date、Copyright</w:t>
            </w:r>
          </w:p>
        </w:tc>
      </w:tr>
      <w:tr>
        <w:tc>
          <w:tcPr>
            <w:tcW w:type="dxa" w:w="4320"/>
          </w:tcPr>
          <w:p>
            <w:r>
              <w:t>语法</w:t>
            </w:r>
          </w:p>
        </w:tc>
        <w:tc>
          <w:tcPr>
            <w:tcW w:type="dxa" w:w="4320"/>
          </w:tcPr>
          <w:p>
            <w:r>
              <w:t>`python -m compileall src tests recipes scripts` 通过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`uv run pytest` 或目标 smoke 测试通过</w:t>
            </w:r>
          </w:p>
        </w:tc>
      </w:tr>
      <w:tr>
        <w:tc>
          <w:tcPr>
            <w:tcW w:type="dxa" w:w="4320"/>
          </w:tcPr>
          <w:p>
            <w:r>
              <w:t>演示</w:t>
            </w:r>
          </w:p>
        </w:tc>
        <w:tc>
          <w:tcPr>
            <w:tcW w:type="dxa" w:w="4320"/>
          </w:tcPr>
          <w:p>
            <w:r>
              <w:t>CLI、Dashboard、训练视频 manifest 为 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